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CMU Path 开发总结</w:t>
      </w:r>
    </w:p>
    <w:p>
      <w:pPr>
        <w:pStyle w:val="Subtitle"/>
      </w:pPr>
      <w:r>
        <w:rPr>
          <w:rFonts w:ascii="Arial Unicode MS" w:hAnsi="Arial Unicode MS"/>
          <w:color w:val="3E3E3E"/>
        </w:rPr>
        <w:t>课程规划系统功能完善与数据验证</w:t>
      </w:r>
    </w:p>
    <w:p>
      <w:pPr>
        <w:pStyle w:val="Metadata"/>
      </w:pPr>
      <w:r>
        <w:t>2026 年 9 月 10 日</w:t>
      </w:r>
    </w:p>
    <w:p>
      <w:pPr>
        <w:pStyle w:val="Metadata"/>
      </w:pPr>
      <w:r>
        <w:t>项目工作记录</w:t>
      </w:r>
    </w:p>
    <w:p/>
    <w:p>
      <w:pPr>
        <w:spacing w:before="360" w:after="320"/>
      </w:pPr>
      <w:r>
        <w:t>今天的核心成果是把 major requirement、用户选择、课程路径和 degree audit 连接到同一套真实状态。系统现在能够区分已完成、已排入计划、仍需选择和数据尚未验证的内容。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096"/>
            <w:shd w:fill="EAF4ED"/>
            <w:tcMar>
              <w:top w:w="180" w:type="dxa"/>
              <w:start w:w="150" w:type="dxa"/>
              <w:bottom w:w="18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自动测试</w:t>
              <w:br/>
            </w:r>
            <w:r>
              <w:rPr>
                <w:b/>
                <w:color w:val="2D7448"/>
                <w:sz w:val="25"/>
              </w:rPr>
              <w:t>82 项全部通过</w:t>
            </w:r>
          </w:p>
        </w:tc>
        <w:tc>
          <w:tcPr>
            <w:tcW w:type="dxa" w:w="3096"/>
            <w:shd w:fill="EAF4ED"/>
            <w:tcMar>
              <w:top w:w="180" w:type="dxa"/>
              <w:start w:w="150" w:type="dxa"/>
              <w:bottom w:w="18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现实场景</w:t>
              <w:br/>
            </w:r>
            <w:r>
              <w:rPr>
                <w:b/>
                <w:color w:val="2D7448"/>
                <w:sz w:val="25"/>
              </w:rPr>
              <w:t>20 组回归案例</w:t>
            </w:r>
          </w:p>
        </w:tc>
        <w:tc>
          <w:tcPr>
            <w:tcW w:type="dxa" w:w="3096"/>
            <w:shd w:fill="EAF4ED"/>
            <w:tcMar>
              <w:top w:w="180" w:type="dxa"/>
              <w:start w:w="150" w:type="dxa"/>
              <w:bottom w:w="180" w:type="dxa"/>
              <w:end w:w="15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Current Major</w:t>
              <w:br/>
            </w:r>
            <w:r>
              <w:rPr>
                <w:b/>
                <w:color w:val="2D7448"/>
                <w:sz w:val="25"/>
              </w:rPr>
              <w:t>5 个真实 audit</w:t>
            </w:r>
          </w:p>
        </w:tc>
      </w:tr>
    </w:tbl>
    <w:p>
      <w:pPr>
        <w:pStyle w:val="Heading1"/>
        <w:keepNext/>
        <w:pageBreakBefore/>
      </w:pPr>
      <w:r>
        <w:t>一、今天的目标</w:t>
      </w:r>
    </w:p>
    <w:p>
      <w:r>
        <w:t>今天的工作重点是把 CMU Path 从“能够展示规划原型”推进到“能够使用真实 requirement 数据生成并检查课程路径”。核心目标包括：</w:t>
      </w:r>
    </w:p>
    <w:p>
      <w:pPr>
        <w:pStyle w:val="ListNumber"/>
      </w:pPr>
      <w:r>
        <w:t>让 Requirement Choice 页面只展示真正需要用户决定的内容。</w:t>
      </w:r>
    </w:p>
    <w:p>
      <w:pPr>
        <w:pStyle w:val="ListNumber"/>
      </w:pPr>
      <w:r>
        <w:t>让 current major、转专业、additional major 和 minor 使用统一的真实规划逻辑。</w:t>
      </w:r>
    </w:p>
    <w:p>
      <w:pPr>
        <w:pStyle w:val="ListNumber"/>
      </w:pPr>
      <w:r>
        <w:t>补全热门专业及辅修的 requirement profile。</w:t>
      </w:r>
    </w:p>
    <w:p>
      <w:pPr>
        <w:pStyle w:val="ListNumber"/>
      </w:pPr>
      <w:r>
        <w:t>建立一组现实学生组合的回归测试，防止修改一个专业时破坏另一个专业。</w:t>
      </w:r>
    </w:p>
    <w:p>
      <w:pPr>
        <w:pStyle w:val="ListNumber"/>
      </w:pPr>
      <w:r>
        <w:t>修复选课、学期限制、prerequisite、弹窗和课程卡片展示中的问题。</w:t>
      </w:r>
    </w:p>
    <w:p>
      <w:pPr>
        <w:pStyle w:val="Heading1"/>
        <w:keepNext/>
      </w:pPr>
      <w:r>
        <w:t>二、Requirement Choice 页面重构</w:t>
      </w:r>
    </w:p>
    <w:p>
      <w:r>
        <w:t>Requirement Choice 页面已经从大量同尺寸空白卡片，改成以“当前需要用户完成的决定”为中心的流程。</w:t>
      </w:r>
    </w:p>
    <w:p>
      <w:pPr>
        <w:pStyle w:val="Heading2"/>
        <w:keepNext/>
      </w:pPr>
      <w:r>
        <w:t>新页面结构</w:t>
      </w:r>
    </w:p>
    <w:p>
      <w:pPr>
        <w:pStyle w:val="ListBullet"/>
      </w:pPr>
      <w:r>
        <w:t xml:space="preserve">页面标题改为 </w:t>
      </w:r>
      <w:r>
        <w:rPr>
          <w:b/>
        </w:rPr>
        <w:t>Finish your course choices</w:t>
      </w:r>
      <w:r>
        <w:t>。</w:t>
      </w:r>
    </w:p>
    <w:p>
      <w:pPr>
        <w:pStyle w:val="ListBullet"/>
      </w:pPr>
      <w:r>
        <w:t>增加说明：</w:t>
      </w:r>
      <w:r>
        <w:rPr>
          <w:b/>
        </w:rPr>
        <w:t>Only decisions that still affect your plan are shown here.</w:t>
      </w:r>
    </w:p>
    <w:p>
      <w:pPr>
        <w:pStyle w:val="ListBullet"/>
      </w:pPr>
      <w:r>
        <w:t xml:space="preserve">增加实时进度，例如 </w:t>
      </w:r>
      <w:r>
        <w:rPr>
          <w:rFonts w:ascii="Aptos Mono" w:hAnsi="Aptos Mono"/>
          <w:color w:val="2D5D42"/>
          <w:sz w:val="20"/>
        </w:rPr>
        <w:t>6 of 10 decisions complete</w:t>
      </w:r>
      <w:r>
        <w:t>。</w:t>
      </w:r>
    </w:p>
    <w:p>
      <w:pPr>
        <w:pStyle w:val="ListBullet"/>
      </w:pPr>
      <w:r>
        <w:t xml:space="preserve">默认显示 </w:t>
      </w:r>
      <w:r>
        <w:rPr>
          <w:b/>
        </w:rPr>
        <w:t>Needs your choice</w:t>
      </w:r>
      <w:r>
        <w:t>。</w:t>
      </w:r>
    </w:p>
    <w:p>
      <w:pPr>
        <w:pStyle w:val="ListBullet"/>
      </w:pPr>
      <w:r>
        <w:t xml:space="preserve">增加 </w:t>
      </w:r>
      <w:r>
        <w:rPr>
          <w:b/>
        </w:rPr>
        <w:t>All requirements</w:t>
      </w:r>
      <w:r>
        <w:t xml:space="preserve"> audit 视图。</w:t>
      </w:r>
    </w:p>
    <w:p>
      <w:pPr>
        <w:pStyle w:val="ListBullet"/>
      </w:pPr>
      <w:r>
        <w:t>将 requirement 分为：</w:t>
      </w:r>
    </w:p>
    <w:p>
      <w:pPr>
        <w:pStyle w:val="ListBullet"/>
      </w:pPr>
      <w:r>
        <w:rPr>
          <w:b/>
        </w:rPr>
        <w:t>Choose now</w:t>
      </w:r>
      <w:r>
        <w:t>：会阻塞当前路径生成的决定。</w:t>
      </w:r>
    </w:p>
    <w:p>
      <w:pPr>
        <w:pStyle w:val="ListBullet"/>
      </w:pPr>
      <w:r>
        <w:rPr>
          <w:b/>
        </w:rPr>
        <w:t>Decide later</w:t>
      </w:r>
      <w:r>
        <w:t>：未来需要完成，但暂时不阻塞规划的决定。</w:t>
      </w:r>
    </w:p>
    <w:p>
      <w:pPr>
        <w:pStyle w:val="ListBullet"/>
      </w:pPr>
      <w:r>
        <w:t>已完成或系统自动满足的项目不再占据主决策页面。</w:t>
      </w:r>
    </w:p>
    <w:p>
      <w:pPr>
        <w:pStyle w:val="ListBullet"/>
      </w:pPr>
      <w:r>
        <w:t>长课程列表只在展开 requirement 后显示搜索和筛选。</w:t>
      </w:r>
    </w:p>
    <w:p>
      <w:pPr>
        <w:pStyle w:val="ListBullet"/>
      </w:pPr>
      <w:r>
        <w:t>每个收起的 requirement 行统一显示名称、选择规则、状态或截止时间和展开箭头。</w:t>
      </w:r>
    </w:p>
    <w:p>
      <w:pPr>
        <w:pStyle w:val="ListBullet"/>
      </w:pPr>
      <w:r>
        <w:t>选择或取消课程后，进度、状态和后续生成计划会同步更新。</w:t>
      </w:r>
    </w:p>
    <w:p>
      <w:pPr>
        <w:pStyle w:val="Heading2"/>
        <w:keepNext/>
      </w:pPr>
      <w:r>
        <w:t>数据与交互</w:t>
      </w:r>
    </w:p>
    <w:p>
      <w:pPr>
        <w:pStyle w:val="ListBullet"/>
      </w:pPr>
      <w:r>
        <w:t>页面使用真实 requirement 数据，不是静态演示界面。</w:t>
      </w:r>
    </w:p>
    <w:p>
      <w:pPr>
        <w:pStyle w:val="ListBullet"/>
      </w:pPr>
      <w:r>
        <w:t>已接回 completed courses、课程选择保存、路径生成和 prerequisite checking。</w:t>
      </w:r>
    </w:p>
    <w:p>
      <w:pPr>
        <w:pStyle w:val="ListBullet"/>
      </w:pPr>
      <w:r>
        <w:t>Requirement 的紧迫程度由 minimum year、deadline 和 planning logic 判断。</w:t>
      </w:r>
    </w:p>
    <w:p>
      <w:pPr>
        <w:pStyle w:val="ListBullet"/>
      </w:pPr>
      <w:r>
        <w:t>保留键盘操作和正确的展开状态属性。</w:t>
      </w:r>
    </w:p>
    <w:p>
      <w:pPr>
        <w:pStyle w:val="ListBullet"/>
      </w:pPr>
      <w:r>
        <w:t>完成桌面与移动端布局适配。</w:t>
      </w:r>
    </w:p>
    <w:p>
      <w:pPr>
        <w:pStyle w:val="Heading1"/>
        <w:keepNext/>
      </w:pPr>
      <w:r>
        <w:t>三、课程规划界面改进</w:t>
      </w:r>
    </w:p>
    <w:p>
      <w:pPr>
        <w:pStyle w:val="Heading2"/>
        <w:keepNext/>
      </w:pPr>
      <w:r>
        <w:t>Requirement 与 Plan 分页</w:t>
      </w:r>
    </w:p>
    <w:p>
      <w:r>
        <w:t>Requirement Choice 和最终课程 Plan 保持为两个独立页面，避免用户在同一页面同时处理先决条件和学期课程卡片。</w:t>
      </w:r>
    </w:p>
    <w:p>
      <w:r>
        <w:t>Requirement 选择进度会被带入 Plan 页面，并在用户修改课程后持续更新。</w:t>
      </w:r>
    </w:p>
    <w:p>
      <w:pPr>
        <w:pStyle w:val="Heading2"/>
        <w:keepNext/>
      </w:pPr>
      <w:r>
        <w:t>课程卡片与使用说明</w:t>
      </w:r>
    </w:p>
    <w:p>
      <w:pPr>
        <w:pStyle w:val="ListBullet"/>
      </w:pPr>
      <w:r>
        <w:t>已选课程采用与推荐课程一致的大小和可见性。</w:t>
      </w:r>
    </w:p>
    <w:p>
      <w:pPr>
        <w:pStyle w:val="ListBullet"/>
      </w:pPr>
      <w:r>
        <w:t>requirement 选择卡片与普通课程卡片的对齐方式得到统一。</w:t>
      </w:r>
    </w:p>
    <w:p>
      <w:pPr>
        <w:pStyle w:val="ListBullet"/>
      </w:pPr>
      <w:r>
        <w:t>communication 等组合 requirement 改为更清晰的课程卡片格式。</w:t>
      </w:r>
    </w:p>
    <w:p>
      <w:pPr>
        <w:pStyle w:val="ListBullet"/>
      </w:pPr>
      <w:r>
        <w:t>additional major 的身份颜色与 workload 颜色分开表达，避免视觉重叠。</w:t>
      </w:r>
    </w:p>
    <w:p>
      <w:pPr>
        <w:pStyle w:val="ListBullet"/>
      </w:pPr>
      <w:r>
        <w:t>在课程计划前加入使用指南，解释：</w:t>
      </w:r>
    </w:p>
    <w:p>
      <w:pPr>
        <w:pStyle w:val="ListBullet"/>
      </w:pPr>
      <w:r>
        <w:t>课程可以拖动。</w:t>
      </w:r>
    </w:p>
    <w:p>
      <w:pPr>
        <w:pStyle w:val="ListBullet"/>
      </w:pPr>
      <w:r>
        <w:t>不同颜色代表的 requirement 来源。</w:t>
      </w:r>
    </w:p>
    <w:p>
      <w:pPr>
        <w:pStyle w:val="ListBullet"/>
      </w:pPr>
      <w:r>
        <w:t>workload 标签的含义。</w:t>
      </w:r>
    </w:p>
    <w:p>
      <w:pPr>
        <w:pStyle w:val="ListBullet"/>
      </w:pPr>
      <w:r>
        <w:t>prerequisite 或学期限制错误如何处理。</w:t>
      </w:r>
    </w:p>
    <w:p>
      <w:pPr>
        <w:pStyle w:val="Heading2"/>
        <w:keepNext/>
      </w:pPr>
      <w:r>
        <w:t>GenEd</w:t>
      </w:r>
    </w:p>
    <w:p>
      <w:pPr>
        <w:pStyle w:val="ListBullet"/>
      </w:pPr>
      <w:r>
        <w:t>GenEd 从静态数字改为按 category 计算的进度。</w:t>
      </w:r>
    </w:p>
    <w:p>
      <w:pPr>
        <w:pStyle w:val="ListBullet"/>
      </w:pPr>
      <w:r>
        <w:t>用户选择一项有效 GenEd 后，进度实时增加。</w:t>
      </w:r>
    </w:p>
    <w:p>
      <w:pPr>
        <w:pStyle w:val="ListBullet"/>
      </w:pPr>
      <w:r>
        <w:t>界面区分 AND 与 OR：</w:t>
      </w:r>
    </w:p>
    <w:p>
      <w:pPr>
        <w:pStyle w:val="ListBullet"/>
      </w:pPr>
      <w:r>
        <w:t>AND 表示所有 category 都必须完成。</w:t>
      </w:r>
    </w:p>
    <w:p>
      <w:pPr>
        <w:pStyle w:val="ListBullet"/>
      </w:pPr>
      <w:r>
        <w:t>OR 表示在一个 category 内选择一个合格课程即可。</w:t>
      </w:r>
    </w:p>
    <w:p>
      <w:pPr>
        <w:pStyle w:val="ListBullet"/>
      </w:pPr>
      <w:r>
        <w:t>GenEd elective 已接入真实课程候选，而不是无法操作的空槽位。</w:t>
      </w:r>
    </w:p>
    <w:p>
      <w:pPr>
        <w:pStyle w:val="Heading1"/>
        <w:keepNext/>
      </w:pPr>
      <w:r>
        <w:t>四、路径生成和校验修复</w:t>
      </w:r>
    </w:p>
    <w:p>
      <w:pPr>
        <w:pStyle w:val="Heading2"/>
        <w:keepNext/>
      </w:pPr>
      <w:r>
        <w:t>学期与移动规则</w:t>
      </w:r>
    </w:p>
    <w:p>
      <w:pPr>
        <w:pStyle w:val="ListBullet"/>
      </w:pPr>
      <w:r>
        <w:t>增加课程最低年级和 semester placement 校验。</w:t>
      </w:r>
    </w:p>
    <w:p>
      <w:pPr>
        <w:pStyle w:val="ListBullet"/>
      </w:pPr>
      <w:r>
        <w:t>用户把课程移动到不满足 prerequisite 或年级限制的学期时，会显示错误提示。</w:t>
      </w:r>
    </w:p>
    <w:p>
      <w:pPr>
        <w:pStyle w:val="ListBullet"/>
      </w:pPr>
      <w:r>
        <w:t>错误弹窗可以通过 OK 正常关闭。</w:t>
      </w:r>
    </w:p>
    <w:p>
      <w:pPr>
        <w:pStyle w:val="ListBullet"/>
      </w:pPr>
      <w:r>
        <w:t>被拒绝的移动会回滚，不再留下错误的课程状态。</w:t>
      </w:r>
    </w:p>
    <w:p>
      <w:pPr>
        <w:pStyle w:val="ListBullet"/>
      </w:pPr>
      <w:r>
        <w:t>修复“移动 Humanities 却错误提示正在移动 15-251”的 stale drag state 问题。</w:t>
      </w:r>
    </w:p>
    <w:p>
      <w:pPr>
        <w:pStyle w:val="ListBullet"/>
      </w:pPr>
      <w:r>
        <w:t>修复 Sophomore Spring 错误地只能显示三门课程的问题。</w:t>
      </w:r>
    </w:p>
    <w:p>
      <w:pPr>
        <w:pStyle w:val="Heading2"/>
        <w:keepNext/>
      </w:pPr>
      <w:r>
        <w:t>Prerequisite</w:t>
      </w:r>
    </w:p>
    <w:p>
      <w:pPr>
        <w:pStyle w:val="ListBullet"/>
      </w:pPr>
      <w:r>
        <w:t>prerequisite 校验区分：</w:t>
      </w:r>
    </w:p>
    <w:p>
      <w:pPr>
        <w:pStyle w:val="ListBullet"/>
      </w:pPr>
      <w:r>
        <w:t>已验证的 prerequisite。</w:t>
      </w:r>
    </w:p>
    <w:p>
      <w:pPr>
        <w:pStyle w:val="ListBullet"/>
      </w:pPr>
      <w:r>
        <w:t>当前数据库缺少 prerequisite 信息。</w:t>
      </w:r>
    </w:p>
    <w:p>
      <w:pPr>
        <w:pStyle w:val="ListBullet"/>
      </w:pPr>
      <w:r>
        <w:t>因学期顺序而暂时无法满足的 prerequisite。</w:t>
      </w:r>
    </w:p>
    <w:p>
      <w:pPr>
        <w:pStyle w:val="ListBullet"/>
      </w:pPr>
      <w:r>
        <w:t>增加部分可靠的课程完成推导，例如完成高阶课程时，可以推导已经满足必要的低阶课程或 placement requirement。</w:t>
      </w:r>
    </w:p>
    <w:p>
      <w:pPr>
        <w:pStyle w:val="ListBullet"/>
      </w:pPr>
      <w:r>
        <w:t>未完整导入 prerequisite 的课程会给出明确的数据状态提示，而不会伪装成已经完全验证。</w:t>
      </w:r>
    </w:p>
    <w:p>
      <w:pPr>
        <w:pStyle w:val="Heading2"/>
        <w:keepNext/>
      </w:pPr>
      <w:r>
        <w:t>Degree audit 语义</w:t>
      </w:r>
    </w:p>
    <w:p>
      <w:pPr>
        <w:pStyle w:val="ListBullet"/>
      </w:pPr>
      <w:r>
        <w:t>区分“已经排入未来计划”和“学生已经学术完成”。</w:t>
      </w:r>
    </w:p>
    <w:p>
      <w:pPr>
        <w:pStyle w:val="ListBullet"/>
      </w:pPr>
      <w:r>
        <w:t>不再把未来计划中的课程错误计为 completed。</w:t>
      </w:r>
    </w:p>
    <w:p>
      <w:pPr>
        <w:pStyle w:val="ListBullet"/>
      </w:pPr>
      <w:r>
        <w:t>primary degree 和目标专业分别计算进度。</w:t>
      </w:r>
    </w:p>
    <w:p>
      <w:pPr>
        <w:pStyle w:val="ListBullet"/>
      </w:pPr>
      <w:r>
        <w:t>路径结果现在分别显示：</w:t>
      </w:r>
    </w:p>
    <w:p>
      <w:pPr>
        <w:pStyle w:val="ListBullet"/>
      </w:pPr>
      <w:r>
        <w:t>当前本科专业还剩多少 requirement。</w:t>
      </w:r>
    </w:p>
    <w:p>
      <w:pPr>
        <w:pStyle w:val="ListBullet"/>
      </w:pPr>
      <w:r>
        <w:t>additional major、minor 或 transfer target 还剩多少 requirement。</w:t>
      </w:r>
    </w:p>
    <w:p>
      <w:pPr>
        <w:pStyle w:val="ListBullet"/>
      </w:pPr>
      <w:r>
        <w:t>对不可能在目标时间前完成的路径增加结构化 warning。</w:t>
      </w:r>
    </w:p>
    <w:p>
      <w:pPr>
        <w:pStyle w:val="Heading1"/>
        <w:keepNext/>
      </w:pPr>
      <w:r>
        <w:t>五、Major、Additional Major 和 Minor 数据</w:t>
      </w:r>
    </w:p>
    <w:p>
      <w:pPr>
        <w:pStyle w:val="Heading2"/>
        <w:keepNext/>
      </w:pPr>
      <w:r>
        <w:t>Current Major 已完成真实 audit 的专业</w:t>
      </w:r>
    </w:p>
    <w:p>
      <w:r>
        <w:t xml:space="preserve">目前以下五个 current major 可以通过 </w:t>
      </w:r>
      <w:r>
        <w:rPr>
          <w:b/>
        </w:rPr>
        <w:t>Explore my current major</w:t>
      </w:r>
      <w:r>
        <w:t xml:space="preserve"> 进入真实 requirement 选择和路径生成：</w:t>
      </w:r>
    </w:p>
    <w:p>
      <w:pPr>
        <w:pStyle w:val="ListNumber"/>
      </w:pPr>
      <w:r>
        <w:t>Statistics and Machine Learning</w:t>
      </w:r>
    </w:p>
    <w:p>
      <w:pPr>
        <w:pStyle w:val="ListNumber"/>
      </w:pPr>
      <w:r>
        <w:t>Mechanical Engineering</w:t>
      </w:r>
    </w:p>
    <w:p>
      <w:pPr>
        <w:pStyle w:val="ListNumber"/>
      </w:pPr>
      <w:r>
        <w:t>Computer Science</w:t>
      </w:r>
    </w:p>
    <w:p>
      <w:pPr>
        <w:pStyle w:val="ListNumber"/>
      </w:pPr>
      <w:r>
        <w:t>Electrical and Computer Engineering</w:t>
      </w:r>
    </w:p>
    <w:p>
      <w:pPr>
        <w:pStyle w:val="ListNumber"/>
      </w:pPr>
      <w:r>
        <w:t>Information Systems</w:t>
      </w:r>
    </w:p>
    <w:p>
      <w:r>
        <w:t>对于尚未完成验证的 current major，系统会明确显示数据仍在审核，不会生成看似完整的虚假课程计划。</w:t>
      </w:r>
    </w:p>
    <w:p>
      <w:pPr>
        <w:pStyle w:val="Heading2"/>
        <w:keepNext/>
      </w:pPr>
      <w:r>
        <w:t>本次补齐的三个热门 Current Major</w:t>
      </w:r>
    </w:p>
    <w:p>
      <w:pPr>
        <w:pStyle w:val="Heading3"/>
        <w:keepNext/>
      </w:pPr>
      <w:r>
        <w:t>Computer Science B.S.</w:t>
      </w:r>
    </w:p>
    <w:p>
      <w:r>
        <w:t>补充了：</w:t>
      </w:r>
    </w:p>
    <w:p>
      <w:pPr>
        <w:pStyle w:val="ListBullet"/>
      </w:pPr>
      <w:r>
        <w:t>CS core。</w:t>
      </w:r>
    </w:p>
    <w:p>
      <w:pPr>
        <w:pStyle w:val="ListBullet"/>
      </w:pPr>
      <w:r>
        <w:t>Mathematical foundations。</w:t>
      </w:r>
    </w:p>
    <w:p>
      <w:pPr>
        <w:pStyle w:val="ListBullet"/>
      </w:pPr>
      <w:r>
        <w:t>Linear algebra。</w:t>
      </w:r>
    </w:p>
    <w:p>
      <w:pPr>
        <w:pStyle w:val="ListBullet"/>
      </w:pPr>
      <w:r>
        <w:t>Multivariable calculus。</w:t>
      </w:r>
    </w:p>
    <w:p>
      <w:pPr>
        <w:pStyle w:val="ListBullet"/>
      </w:pPr>
      <w:r>
        <w:t>Probability。</w:t>
      </w:r>
    </w:p>
    <w:p>
      <w:pPr>
        <w:pStyle w:val="ListBullet"/>
      </w:pPr>
      <w:r>
        <w:t>Artificial Intelligence elective。</w:t>
      </w:r>
    </w:p>
    <w:p>
      <w:pPr>
        <w:pStyle w:val="ListBullet"/>
      </w:pPr>
      <w:r>
        <w:t>Domains elective。</w:t>
      </w:r>
    </w:p>
    <w:p>
      <w:pPr>
        <w:pStyle w:val="ListBullet"/>
      </w:pPr>
      <w:r>
        <w:t>Logic and Languages elective。</w:t>
      </w:r>
    </w:p>
    <w:p>
      <w:pPr>
        <w:pStyle w:val="ListBullet"/>
      </w:pPr>
      <w:r>
        <w:t>Software Systems elective。</w:t>
      </w:r>
    </w:p>
    <w:p>
      <w:pPr>
        <w:pStyle w:val="ListBullet"/>
      </w:pPr>
      <w:r>
        <w:t>两门 SCS electives。</w:t>
      </w:r>
    </w:p>
    <w:p>
      <w:pPr>
        <w:pStyle w:val="ListBullet"/>
      </w:pPr>
      <w:r>
        <w:t>Technical Communication。</w:t>
      </w:r>
    </w:p>
    <w:p>
      <w:pPr>
        <w:pStyle w:val="ListBullet"/>
      </w:pPr>
      <w:r>
        <w:t>360-unit degree minimum。</w:t>
      </w:r>
    </w:p>
    <w:p>
      <w:r>
        <w:t>同时修复了自动抽取把整张 CS 课程表误判成“9 选 9”的问题。</w:t>
      </w:r>
    </w:p>
    <w:p>
      <w:pPr>
        <w:pStyle w:val="Heading3"/>
        <w:keepNext/>
      </w:pPr>
      <w:r>
        <w:t>Electrical and Computer Engineering B.S.</w:t>
      </w:r>
    </w:p>
    <w:p>
      <w:r>
        <w:t>补充了：</w:t>
      </w:r>
    </w:p>
    <w:p>
      <w:pPr>
        <w:pStyle w:val="ListBullet"/>
      </w:pPr>
      <w:r>
        <w:t>CIT 与 ECE 固定技术课程。</w:t>
      </w:r>
    </w:p>
    <w:p>
      <w:pPr>
        <w:pStyle w:val="ListBullet"/>
      </w:pPr>
      <w:r>
        <w:t>第二门 introductory engineering course。</w:t>
      </w:r>
    </w:p>
    <w:p>
      <w:pPr>
        <w:pStyle w:val="ListBullet"/>
      </w:pPr>
      <w:r>
        <w:t>Probability。</w:t>
      </w:r>
    </w:p>
    <w:p>
      <w:pPr>
        <w:pStyle w:val="ListBullet"/>
      </w:pPr>
      <w:r>
        <w:t>Mathematical concepts and proofs。</w:t>
      </w:r>
    </w:p>
    <w:p>
      <w:pPr>
        <w:pStyle w:val="ListBullet"/>
      </w:pPr>
      <w:r>
        <w:t>Math/science electives。</w:t>
      </w:r>
    </w:p>
    <w:p>
      <w:pPr>
        <w:pStyle w:val="ListBullet"/>
      </w:pPr>
      <w:r>
        <w:t>ECE foundation courses。</w:t>
      </w:r>
    </w:p>
    <w:p>
      <w:pPr>
        <w:pStyle w:val="ListBullet"/>
      </w:pPr>
      <w:r>
        <w:t>ECE breadth and coverage electives。</w:t>
      </w:r>
    </w:p>
    <w:p>
      <w:pPr>
        <w:pStyle w:val="ListBullet"/>
      </w:pPr>
      <w:r>
        <w:t>Advanced ECE electives。</w:t>
      </w:r>
    </w:p>
    <w:p>
      <w:pPr>
        <w:pStyle w:val="ListBullet"/>
      </w:pPr>
      <w:r>
        <w:t>ECE capstone。</w:t>
      </w:r>
    </w:p>
    <w:p>
      <w:pPr>
        <w:pStyle w:val="ListBullet"/>
      </w:pPr>
      <w:r>
        <w:t>379-unit degree minimum。</w:t>
      </w:r>
    </w:p>
    <w:p>
      <w:r>
        <w:t>ECE Academic Guide 才能最终决定的课程替代和分类不会被系统自动假定为批准。</w:t>
      </w:r>
    </w:p>
    <w:p>
      <w:pPr>
        <w:pStyle w:val="Heading3"/>
        <w:keepNext/>
      </w:pPr>
      <w:r>
        <w:t>Information Systems B.S.</w:t>
      </w:r>
    </w:p>
    <w:p>
      <w:r>
        <w:t>补充了：</w:t>
      </w:r>
    </w:p>
    <w:p>
      <w:pPr>
        <w:pStyle w:val="ListBullet"/>
      </w:pPr>
      <w:r>
        <w:t>IS core。</w:t>
      </w:r>
    </w:p>
    <w:p>
      <w:pPr>
        <w:pStyle w:val="ListBullet"/>
      </w:pPr>
      <w:r>
        <w:t>Mathematics。</w:t>
      </w:r>
    </w:p>
    <w:p>
      <w:pPr>
        <w:pStyle w:val="ListBullet"/>
      </w:pPr>
      <w:r>
        <w:t>Programming foundation。</w:t>
      </w:r>
    </w:p>
    <w:p>
      <w:pPr>
        <w:pStyle w:val="ListBullet"/>
      </w:pPr>
      <w:r>
        <w:t>Data structures。</w:t>
      </w:r>
    </w:p>
    <w:p>
      <w:pPr>
        <w:pStyle w:val="ListBullet"/>
      </w:pPr>
      <w:r>
        <w:t>HCI core。</w:t>
      </w:r>
    </w:p>
    <w:p>
      <w:pPr>
        <w:pStyle w:val="ListBullet"/>
      </w:pPr>
      <w:r>
        <w:t>Professional Communications。</w:t>
      </w:r>
    </w:p>
    <w:p>
      <w:pPr>
        <w:pStyle w:val="ListBullet"/>
      </w:pPr>
      <w:r>
        <w:t>Quantitative Analysis and Research Methods。</w:t>
      </w:r>
    </w:p>
    <w:p>
      <w:pPr>
        <w:pStyle w:val="ListBullet"/>
      </w:pPr>
      <w:r>
        <w:t>Innovation and Entrepreneurship。</w:t>
      </w:r>
    </w:p>
    <w:p>
      <w:pPr>
        <w:pStyle w:val="ListBullet"/>
      </w:pPr>
      <w:r>
        <w:t>IS concentration。</w:t>
      </w:r>
    </w:p>
    <w:p>
      <w:pPr>
        <w:pStyle w:val="ListBullet"/>
      </w:pPr>
      <w:r>
        <w:t>360-unit degree minimum。</w:t>
      </w:r>
    </w:p>
    <w:p>
      <w:r>
        <w:t>同时修复了自动抽取把 programming sequence 错误解释为“4 门全部完成”的问题。</w:t>
      </w:r>
    </w:p>
    <w:p>
      <w:pPr>
        <w:pStyle w:val="Heading2"/>
        <w:keepNext/>
      </w:pPr>
      <w:r>
        <w:t>当前可作为规划目标的范围</w:t>
      </w:r>
    </w:p>
    <w:p>
      <w:pPr>
        <w:pStyle w:val="ListBullet"/>
      </w:pPr>
      <w:r>
        <w:t>10 个热门 primary/transfer major。</w:t>
      </w:r>
    </w:p>
    <w:p>
      <w:pPr>
        <w:pStyle w:val="ListBullet"/>
      </w:pPr>
      <w:r>
        <w:t>6 个 additional major。</w:t>
      </w:r>
    </w:p>
    <w:p>
      <w:pPr>
        <w:pStyle w:val="ListBullet"/>
      </w:pPr>
      <w:r>
        <w:t>8 个 minor。</w:t>
      </w:r>
    </w:p>
    <w:p>
      <w:r>
        <w:t>本次新增或完善的 profile 包括：</w:t>
      </w:r>
    </w:p>
    <w:p>
      <w:pPr>
        <w:pStyle w:val="ListBullet"/>
      </w:pPr>
      <w:r>
        <w:t>ECE internal transfer。</w:t>
      </w:r>
    </w:p>
    <w:p>
      <w:pPr>
        <w:pStyle w:val="ListBullet"/>
      </w:pPr>
      <w:r>
        <w:t>Information Systems internal transfer。</w:t>
      </w:r>
    </w:p>
    <w:p>
      <w:pPr>
        <w:pStyle w:val="ListBullet"/>
      </w:pPr>
      <w:r>
        <w:t>Computer Science and Arts transfer。</w:t>
      </w:r>
    </w:p>
    <w:p>
      <w:pPr>
        <w:pStyle w:val="ListBullet"/>
      </w:pPr>
      <w:r>
        <w:t>Economics additional major。</w:t>
      </w:r>
    </w:p>
    <w:p>
      <w:pPr>
        <w:pStyle w:val="ListBullet"/>
      </w:pPr>
      <w:r>
        <w:t>Business Administration minor。</w:t>
      </w:r>
    </w:p>
    <w:p>
      <w:pPr>
        <w:pStyle w:val="ListBullet"/>
      </w:pPr>
      <w:r>
        <w:t>Machine Learning minor。</w:t>
      </w:r>
    </w:p>
    <w:p>
      <w:pPr>
        <w:pStyle w:val="ListBullet"/>
      </w:pPr>
      <w:r>
        <w:t>StatML 和 MechE 的 current-major/internal-transfer 复用逻辑。</w:t>
      </w:r>
    </w:p>
    <w:p>
      <w:r>
        <w:t>此外，对明确不适用的组合加入限制。例如，SCS 学生选择 Machine Learning minor 时，会得到明确提示，因为该项目面向 SCS 以外的学生。</w:t>
      </w:r>
    </w:p>
    <w:p>
      <w:pPr>
        <w:pStyle w:val="Heading1"/>
        <w:keepNext/>
      </w:pPr>
      <w:r>
        <w:t>六、Elective 系统</w:t>
      </w:r>
    </w:p>
    <w:p>
      <w:pPr>
        <w:pStyle w:val="ListBullet"/>
      </w:pPr>
      <w:r>
        <w:t>新增 current-major elective、goal-program elective 和 GenEd elective 的后端查询范围。</w:t>
      </w:r>
    </w:p>
    <w:p>
      <w:pPr>
        <w:pStyle w:val="ListBullet"/>
      </w:pPr>
      <w:r>
        <w:t>elective picker 使用当前课程数据库里的真实课程、units、开课学期和 section 数量。</w:t>
      </w:r>
    </w:p>
    <w:p>
      <w:pPr>
        <w:pStyle w:val="ListBullet"/>
      </w:pPr>
      <w:r>
        <w:t>自动排除研究生课程。</w:t>
      </w:r>
    </w:p>
    <w:p>
      <w:pPr>
        <w:pStyle w:val="ListBullet"/>
      </w:pPr>
      <w:r>
        <w:t>StatML、CS、ECE、IS、MechE 和 BCSA 使用各自对应的课程前缀提供建议。</w:t>
      </w:r>
    </w:p>
    <w:p>
      <w:pPr>
        <w:pStyle w:val="ListBullet"/>
      </w:pPr>
      <w:r>
        <w:t xml:space="preserve">requirement 中的 </w:t>
      </w:r>
      <w:r>
        <w:rPr>
          <w:rFonts w:ascii="Aptos Mono" w:hAnsi="Aptos Mono"/>
          <w:color w:val="2D5D42"/>
          <w:sz w:val="20"/>
        </w:rPr>
        <w:t>xx</w:t>
      </w:r>
      <w:r>
        <w:t xml:space="preserve"> 类型课程范围会展开为真实候选课程。</w:t>
      </w:r>
    </w:p>
    <w:p>
      <w:pPr>
        <w:pStyle w:val="ListBullet"/>
      </w:pPr>
      <w:r>
        <w:t>修复有效 requirement 课程存在于目录中、却没有被加载到规划图的问题。</w:t>
      </w:r>
    </w:p>
    <w:p>
      <w:pPr>
        <w:pStyle w:val="Heading1"/>
        <w:keepNext/>
      </w:pPr>
      <w:r>
        <w:t>七、Explore My Current Major</w:t>
      </w:r>
    </w:p>
    <w:p>
      <w:r>
        <w:rPr>
          <w:rFonts w:ascii="Aptos Mono" w:hAnsi="Aptos Mono"/>
          <w:color w:val="2D5D42"/>
          <w:sz w:val="20"/>
        </w:rPr>
        <w:t>Explore my current major</w:t>
      </w:r>
      <w:r>
        <w:t xml:space="preserve"> 已从只支持 StatML 的特殊入口，改成通用流程：</w:t>
      </w:r>
    </w:p>
    <w:p>
      <w:pPr>
        <w:pStyle w:val="ListNumber"/>
      </w:pPr>
      <w:r>
        <w:t>根据用户选择的 current major 请求真实 primary-major profile。</w:t>
      </w:r>
    </w:p>
    <w:p>
      <w:pPr>
        <w:pStyle w:val="ListNumber"/>
      </w:pPr>
      <w:r>
        <w:t>如果数据已验证，进入 Requirement Choice 页面。</w:t>
      </w:r>
    </w:p>
    <w:p>
      <w:pPr>
        <w:pStyle w:val="ListNumber"/>
      </w:pPr>
      <w:r>
        <w:t>用户完成选择后生成 current-major plan。</w:t>
      </w:r>
    </w:p>
    <w:p>
      <w:pPr>
        <w:pStyle w:val="ListNumber"/>
      </w:pPr>
      <w:r>
        <w:t>如果数据未验证，显示清楚的数据审核状态，且不会偷偷使用占位计划。</w:t>
      </w:r>
    </w:p>
    <w:p>
      <w:r>
        <w:t>已在浏览器中实际验证 Information Systems：</w:t>
      </w:r>
    </w:p>
    <w:p>
      <w:pPr>
        <w:pStyle w:val="ListBullet"/>
      </w:pPr>
      <w:r>
        <w:t>能从 Step 2 选择 Explore my current major。</w:t>
      </w:r>
    </w:p>
    <w:p>
      <w:pPr>
        <w:pStyle w:val="ListBullet"/>
      </w:pPr>
      <w:r>
        <w:t>能进入 Finish your course choices。</w:t>
      </w:r>
    </w:p>
    <w:p>
      <w:pPr>
        <w:pStyle w:val="ListBullet"/>
      </w:pPr>
      <w:r>
        <w:t>正确显示 11 个待决定项目。</w:t>
      </w:r>
    </w:p>
    <w:p>
      <w:pPr>
        <w:pStyle w:val="ListBullet"/>
      </w:pPr>
      <w:r>
        <w:t>Choose now、Decide later、进度条和继续生成计划按钮正常显示。</w:t>
      </w:r>
    </w:p>
    <w:p>
      <w:pPr>
        <w:pStyle w:val="Heading1"/>
        <w:keepNext/>
      </w:pPr>
      <w:r>
        <w:t>八、20 个现实组合回归测试</w:t>
      </w:r>
    </w:p>
    <w:p>
      <w:r>
        <w:t>新增一套产品级现实场景测试，覆盖不同学院、转专业、additional major、minor、课程重叠、学期容量和资格限制。</w:t>
      </w:r>
    </w:p>
    <w:p>
      <w:r>
        <w:t>重点场景包括：</w:t>
      </w:r>
    </w:p>
    <w:p>
      <w:pPr>
        <w:pStyle w:val="ListBullet"/>
      </w:pPr>
      <w:r>
        <w:t>CFA Architecture 转 BXA。</w:t>
      </w:r>
    </w:p>
    <w:p>
      <w:pPr>
        <w:pStyle w:val="ListBullet"/>
      </w:pPr>
      <w:r>
        <w:t>Mechanical Engineering 加 CS/AI 类 additional major。</w:t>
      </w:r>
    </w:p>
    <w:p>
      <w:pPr>
        <w:pStyle w:val="ListBullet"/>
      </w:pPr>
      <w:r>
        <w:t>StatML 转 Information Systems。</w:t>
      </w:r>
    </w:p>
    <w:p>
      <w:pPr>
        <w:pStyle w:val="ListBullet"/>
      </w:pPr>
      <w:r>
        <w:t>StatML 转 ECE。</w:t>
      </w:r>
    </w:p>
    <w:p>
      <w:pPr>
        <w:pStyle w:val="ListBullet"/>
      </w:pPr>
      <w:r>
        <w:t>StatML 转 CS。</w:t>
      </w:r>
    </w:p>
    <w:p>
      <w:pPr>
        <w:pStyle w:val="ListBullet"/>
      </w:pPr>
      <w:r>
        <w:t>不同 SCS additional major 与 minor。</w:t>
      </w:r>
    </w:p>
    <w:p>
      <w:pPr>
        <w:pStyle w:val="ListBullet"/>
      </w:pPr>
      <w:r>
        <w:t>目标完成时间无法实现的情况。</w:t>
      </w:r>
    </w:p>
    <w:p>
      <w:pPr>
        <w:pStyle w:val="ListBullet"/>
      </w:pPr>
      <w:r>
        <w:t>primary-major 与目标专业课程重叠但不能错误重复计入的情况。</w:t>
      </w:r>
    </w:p>
    <w:p>
      <w:r>
        <w:t>这些测试不只检查接口是否返回 200，还检查：</w:t>
      </w:r>
    </w:p>
    <w:p>
      <w:pPr>
        <w:pStyle w:val="ListBullet"/>
      </w:pPr>
      <w:r>
        <w:t>是否生成学期路径。</w:t>
      </w:r>
    </w:p>
    <w:p>
      <w:pPr>
        <w:pStyle w:val="ListBullet"/>
      </w:pPr>
      <w:r>
        <w:t>requirement 是否真实进入路径。</w:t>
      </w:r>
    </w:p>
    <w:p>
      <w:pPr>
        <w:pStyle w:val="ListBullet"/>
      </w:pPr>
      <w:r>
        <w:t>每学期是否超过 unit limit。</w:t>
      </w:r>
    </w:p>
    <w:p>
      <w:pPr>
        <w:pStyle w:val="ListBullet"/>
      </w:pPr>
      <w:r>
        <w:t>primary major 是否被正确保留或替换。</w:t>
      </w:r>
    </w:p>
    <w:p>
      <w:pPr>
        <w:pStyle w:val="ListBullet"/>
      </w:pPr>
      <w:r>
        <w:t>overlap 与 double counting 是否被分别处理。</w:t>
      </w:r>
    </w:p>
    <w:p>
      <w:pPr>
        <w:pStyle w:val="ListBullet"/>
      </w:pPr>
      <w:r>
        <w:t>未完成课程是否没有被误标为 completed。</w:t>
      </w:r>
    </w:p>
    <w:p>
      <w:pPr>
        <w:pStyle w:val="ListBullet"/>
      </w:pPr>
      <w:r>
        <w:t>不符合资格的组合是否返回明确错误。</w:t>
      </w:r>
    </w:p>
    <w:p>
      <w:pPr>
        <w:pStyle w:val="Heading1"/>
        <w:keepNext/>
      </w:pPr>
      <w:r>
        <w:t>九、测试与运行结果</w:t>
      </w:r>
    </w:p>
    <w:p>
      <w:r>
        <w:t>当前自动测试结果：</w:t>
      </w:r>
    </w:p>
    <w:p>
      <w:pPr>
        <w:pStyle w:val="ListBullet"/>
      </w:pPr>
      <w:r>
        <w:rPr>
          <w:b/>
        </w:rPr>
        <w:t>82 个测试全部通过。</w:t>
      </w:r>
    </w:p>
    <w:p>
      <w:pPr>
        <w:pStyle w:val="ListBullet"/>
      </w:pPr>
      <w:r>
        <w:t>20 个现实场景中的子检查全部通过。</w:t>
      </w:r>
    </w:p>
    <w:p>
      <w:pPr>
        <w:pStyle w:val="ListBullet"/>
      </w:pPr>
      <w:r>
        <w:t>JSON 数据格式检查通过。</w:t>
      </w:r>
    </w:p>
    <w:p>
      <w:pPr>
        <w:pStyle w:val="ListBullet"/>
      </w:pPr>
      <w:r>
        <w:t>Git diff whitespace 检查通过。</w:t>
      </w:r>
    </w:p>
    <w:p>
      <w:pPr>
        <w:pStyle w:val="ListBullet"/>
      </w:pPr>
      <w:r>
        <w:t>CS、ECE、IS 三个 current-major planner 均能生成路径。</w:t>
      </w:r>
    </w:p>
    <w:p>
      <w:pPr>
        <w:pStyle w:val="ListBullet"/>
      </w:pPr>
      <w:r>
        <w:t>三个专业生成的课程没有重复课程 ID。</w:t>
      </w:r>
    </w:p>
    <w:p>
      <w:pPr>
        <w:pStyle w:val="ListBullet"/>
      </w:pPr>
      <w:r>
        <w:t>生成的 semester 没有超过配置的 unit limit。</w:t>
      </w:r>
    </w:p>
    <w:p>
      <w:pPr>
        <w:pStyle w:val="ListBullet"/>
      </w:pPr>
      <w:r>
        <w:t>数据库连接未关闭的测试警告已经修复。</w:t>
      </w:r>
    </w:p>
    <w:p>
      <w:r>
        <w:t>当前本地网站运行地址：</w:t>
      </w:r>
    </w:p>
    <w:p>
      <w:r>
        <w:rPr>
          <w:color w:val="2D7448"/>
          <w:u w:val="single"/>
        </w:rPr>
        <w:t>http://127.0.0.1:8000</w:t>
      </w:r>
    </w:p>
    <w:p>
      <w:pPr>
        <w:pStyle w:val="Heading1"/>
        <w:keepNext/>
      </w:pPr>
      <w:r>
        <w:t>十、今天修改的主要文件</w:t>
      </w:r>
    </w:p>
    <w:p>
      <w:pPr>
        <w:pStyle w:val="ListBullet"/>
      </w:pPr>
      <w:r>
        <w:rPr>
          <w:rFonts w:ascii="Aptos Mono" w:hAnsi="Aptos Mono"/>
          <w:color w:val="2D5D42"/>
          <w:sz w:val="20"/>
        </w:rPr>
        <w:t>Backend/application.py</w:t>
      </w:r>
    </w:p>
    <w:p>
      <w:pPr>
        <w:pStyle w:val="ListBullet"/>
      </w:pPr>
      <w:r>
        <w:t>Program directory、elective API、profile 接入、资格限制、规划 warning 和课程数据加载。</w:t>
      </w:r>
    </w:p>
    <w:p>
      <w:pPr>
        <w:pStyle w:val="ListBullet"/>
      </w:pPr>
      <w:r>
        <w:rPr>
          <w:rFonts w:ascii="Aptos Mono" w:hAnsi="Aptos Mono"/>
          <w:color w:val="2D5D42"/>
          <w:sz w:val="20"/>
        </w:rPr>
        <w:t>Data/processed/requirements.json</w:t>
      </w:r>
    </w:p>
    <w:p>
      <w:pPr>
        <w:pStyle w:val="ListBullet"/>
      </w:pPr>
      <w:r>
        <w:t>StatML、MechE、CS、ECE、IS 等真实 current-major requirements。</w:t>
      </w:r>
    </w:p>
    <w:p>
      <w:pPr>
        <w:pStyle w:val="ListBullet"/>
      </w:pPr>
      <w:r>
        <w:rPr>
          <w:rFonts w:ascii="Aptos Mono" w:hAnsi="Aptos Mono"/>
          <w:color w:val="2D5D42"/>
          <w:sz w:val="20"/>
        </w:rPr>
        <w:t>Data/processed/program_profiles.json</w:t>
      </w:r>
    </w:p>
    <w:p>
      <w:pPr>
        <w:pStyle w:val="ListBullet"/>
      </w:pPr>
      <w:r>
        <w:t>Transfer、additional major 和 minor profiles。</w:t>
      </w:r>
    </w:p>
    <w:p>
      <w:pPr>
        <w:pStyle w:val="ListBullet"/>
      </w:pPr>
      <w:r>
        <w:rPr>
          <w:rFonts w:ascii="Aptos Mono" w:hAnsi="Aptos Mono"/>
          <w:color w:val="2D5D42"/>
          <w:sz w:val="20"/>
        </w:rPr>
        <w:t>Data/processed/program_directory.json</w:t>
      </w:r>
    </w:p>
    <w:p>
      <w:pPr>
        <w:pStyle w:val="ListBullet"/>
      </w:pPr>
      <w:r>
        <w:t>项目目录与真实 planning profile 的映射。</w:t>
      </w:r>
    </w:p>
    <w:p>
      <w:pPr>
        <w:pStyle w:val="ListBullet"/>
      </w:pPr>
      <w:r>
        <w:rPr>
          <w:rFonts w:ascii="Aptos Mono" w:hAnsi="Aptos Mono"/>
          <w:color w:val="2D5D42"/>
          <w:sz w:val="20"/>
        </w:rPr>
        <w:t>Engine/degree_audit.py</w:t>
      </w:r>
    </w:p>
    <w:p>
      <w:pPr>
        <w:pStyle w:val="ListBullet"/>
      </w:pPr>
      <w:r>
        <w:t>Primary degree 与 selected goal 的独立 audit。</w:t>
      </w:r>
    </w:p>
    <w:p>
      <w:pPr>
        <w:pStyle w:val="ListBullet"/>
      </w:pPr>
      <w:r>
        <w:rPr>
          <w:rFonts w:ascii="Aptos Mono" w:hAnsi="Aptos Mono"/>
          <w:color w:val="2D5D42"/>
          <w:sz w:val="20"/>
        </w:rPr>
        <w:t>static/app.js</w:t>
      </w:r>
    </w:p>
    <w:p>
      <w:pPr>
        <w:pStyle w:val="ListBullet"/>
      </w:pPr>
      <w:r>
        <w:t>Requirement Choice、Explore current major、GenEd progress、Plan 交互和错误处理。</w:t>
      </w:r>
    </w:p>
    <w:p>
      <w:pPr>
        <w:pStyle w:val="ListBullet"/>
      </w:pPr>
      <w:r>
        <w:rPr>
          <w:rFonts w:ascii="Aptos Mono" w:hAnsi="Aptos Mono"/>
          <w:color w:val="2D5D42"/>
          <w:sz w:val="20"/>
        </w:rPr>
        <w:t>static/index.html</w:t>
      </w:r>
    </w:p>
    <w:p>
      <w:pPr>
        <w:pStyle w:val="ListBullet"/>
      </w:pPr>
      <w:r>
        <w:t>新页面结构和控件。</w:t>
      </w:r>
    </w:p>
    <w:p>
      <w:pPr>
        <w:pStyle w:val="ListBullet"/>
      </w:pPr>
      <w:r>
        <w:rPr>
          <w:rFonts w:ascii="Aptos Mono" w:hAnsi="Aptos Mono"/>
          <w:color w:val="2D5D42"/>
          <w:sz w:val="20"/>
        </w:rPr>
        <w:t>static/style.css</w:t>
      </w:r>
    </w:p>
    <w:p>
      <w:pPr>
        <w:pStyle w:val="ListBullet"/>
      </w:pPr>
      <w:r>
        <w:t>Requirement 行、audit、课程卡片、进度和响应式布局。</w:t>
      </w:r>
    </w:p>
    <w:p>
      <w:pPr>
        <w:pStyle w:val="ListBullet"/>
      </w:pPr>
      <w:r>
        <w:rPr>
          <w:rFonts w:ascii="Aptos Mono" w:hAnsi="Aptos Mono"/>
          <w:color w:val="2D5D42"/>
          <w:sz w:val="20"/>
        </w:rPr>
        <w:t>tests/test_planning.py</w:t>
      </w:r>
    </w:p>
    <w:p>
      <w:pPr>
        <w:pStyle w:val="ListBullet"/>
      </w:pPr>
      <w:r>
        <w:t>新功能与数据可靠性测试。</w:t>
      </w:r>
    </w:p>
    <w:p>
      <w:pPr>
        <w:pStyle w:val="ListBullet"/>
      </w:pPr>
      <w:r>
        <w:rPr>
          <w:rFonts w:ascii="Aptos Mono" w:hAnsi="Aptos Mono"/>
          <w:color w:val="2D5D42"/>
          <w:sz w:val="20"/>
        </w:rPr>
        <w:t>tests/test_realistic_scenarios.py</w:t>
      </w:r>
    </w:p>
    <w:p>
      <w:pPr>
        <w:pStyle w:val="ListBullet"/>
      </w:pPr>
      <w:r>
        <w:t>20 个现实学生组合的产品级回归测试。</w:t>
      </w:r>
    </w:p>
    <w:p>
      <w:pPr>
        <w:pStyle w:val="Heading1"/>
        <w:keepNext/>
      </w:pPr>
      <w:r>
        <w:t>十一、当前限制与下一步</w:t>
      </w:r>
    </w:p>
    <w:p>
      <w:r>
        <w:t>目前还不能称为“所有 CMU major/minor 都达到 Stellic 完整度”。当前策略是只对经过核对的数据标记为 planning ready，而不是为了扩大数量自动发布不可靠的课程规则。</w:t>
      </w:r>
    </w:p>
    <w:p>
      <w:r>
        <w:t>建议下一阶段按以下顺序继续：</w:t>
      </w:r>
    </w:p>
    <w:p>
      <w:pPr>
        <w:pStyle w:val="ListNumber"/>
      </w:pPr>
      <w:r>
        <w:t>补全 Economics、Business Administration、Architecture 等热门 current-major audit。</w:t>
      </w:r>
    </w:p>
    <w:p>
      <w:pPr>
        <w:pStyle w:val="ListNumber"/>
      </w:pPr>
      <w:r>
        <w:t>扩充 Engineering、Dietrich、MCS 和 CFA 的热门 minor/additional major。</w:t>
      </w:r>
    </w:p>
    <w:p>
      <w:pPr>
        <w:pStyle w:val="ListNumber"/>
      </w:pPr>
      <w:r>
        <w:t>导入更完整的官方 prerequisite 数据，并区分 prerequisite、corequisite 和 placement。</w:t>
      </w:r>
    </w:p>
    <w:p>
      <w:pPr>
        <w:pStyle w:val="ListNumber"/>
      </w:pPr>
      <w:r>
        <w:t>加入 requirement 课程双重计数上限的逐课程 audit。</w:t>
      </w:r>
    </w:p>
    <w:p>
      <w:pPr>
        <w:pStyle w:val="ListNumber"/>
      </w:pPr>
      <w:r>
        <w:t>为每个 catalog year 保存独立规则，避免新旧年级要求混用。</w:t>
      </w:r>
    </w:p>
    <w:p>
      <w:pPr>
        <w:pStyle w:val="ListNumber"/>
      </w:pPr>
      <w:r>
        <w:t>增加与 Stellic 人工样本逐项对照的 golden test。</w:t>
      </w:r>
    </w:p>
    <w:p>
      <w:pPr>
        <w:pStyle w:val="Heading1"/>
        <w:keepNext/>
      </w:pPr>
      <w:r>
        <w:t>十二、总结</w:t>
      </w:r>
    </w:p>
    <w:p>
      <w:r>
        <w:t>今天最大的进展不是增加了几个页面，而是让 major requirement、用户选择、课程路径和 degree audit 开始使用同一套真实状态。系统现在能够明确区分：什么已经完成、什么已经排入计划、什么需要用户选择、什么数据还没有经过验证。这使后续扩展更多专业时，可以复用同一套结构和测试，而不需要为每个专业重新制作一个静态界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data"/>
      <w:jc w:val="right"/>
    </w:pPr>
    <w:r>
      <w:t xml:space="preserve">第 </w:t>
      <w:fldChar w:fldCharType="begin"/>
      <w:instrText xml:space="preserve"> PAGE 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data"/>
      <w:jc w:val="right"/>
    </w:pPr>
    <w:r>
      <w:t>CMU PATH  开发记录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 Unicode MS" w:hAnsi="Arial Unicode MS" w:eastAsia="Arial Unicode MS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6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403" w:hanging="259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403" w:hanging="259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data">
    <w:name w:val="Metadata"/>
    <w:pPr>
      <w:spacing w:after="100"/>
    </w:pPr>
    <w:rPr>
      <w:rFonts w:ascii="Aptos" w:hAnsi="Aptos" w:eastAsia="Arial Unicode MS"/>
      <w:color w:val="5F5F5F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CMU Path 2026 年 9 月 10 日开发总结</dc:title>
  <dc:subject>课程规划系统功能完善与测试结果</dc:subject>
  <dc:creator>CMU Path 项目</dc:creator>
  <cp:keywords>CMU Path, course planning, requirements, degree audit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