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STHeiti" w:hAnsi="STHeiti" w:eastAsia="STHeiti" w:cs="STHeiti" w:hint="eastAsia"/>
          <w:b/>
          <w:color w:val="0B2545"/>
          <w:sz w:val="50"/>
          <w:lang w:val="zh-CN" w:eastAsia="zh-CN"/>
        </w:rPr>
        <w:t>AI CMU Course Planner</w:t>
      </w:r>
    </w:p>
    <w:p>
      <w:pPr>
        <w:spacing w:after="360"/>
      </w:pPr>
      <w:r>
        <w:rPr>
          <w:rFonts w:ascii="STHeiti" w:hAnsi="STHeiti" w:eastAsia="STHeiti" w:cs="STHeiti" w:hint="eastAsia"/>
          <w:b w:val="0"/>
          <w:color w:val="2E74B5"/>
          <w:sz w:val="28"/>
          <w:lang w:val="zh-CN" w:eastAsia="zh-CN"/>
        </w:rPr>
        <w:t>GenEd baseline 合并进 Semester Path｜开发复盘</w:t>
      </w:r>
    </w:p>
    <w:p>
      <w:pPr>
        <w:spacing w:after="280"/>
        <w:shd w:fill="E8EEF5"/>
      </w:pPr>
      <w:r>
        <w:rPr>
          <w:rFonts w:ascii="STHeiti" w:hAnsi="STHeiti" w:eastAsia="STHeiti" w:cs="STHeiti" w:hint="eastAsia"/>
          <w:b/>
          <w:color w:val="1F4D78"/>
          <w:sz w:val="22"/>
          <w:lang w:val="zh-CN" w:eastAsia="zh-CN"/>
        </w:rPr>
        <w:t xml:space="preserve">本次结果  </w:t>
      </w: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Results 不再只展示 transfer goal courses；Dietrich GenEd 现在作为 requirement slots 参与每学期容量计算，并与 goal courses 同卡展示。</w:t>
      </w:r>
    </w:p>
    <w:p>
      <w:pPr>
        <w:pStyle w:val="Heading1"/>
      </w:pPr>
      <w:r>
        <w:t>1. 今天完成的数据流与架构</w:t>
      </w:r>
    </w:p>
    <w:p>
      <w:r>
        <w:t>本次没有推翻已有分层，而是把 planning baseline 接入现有 planner。完整路径如下：</w:t>
      </w:r>
    </w:p>
    <w:p>
      <w:pPr>
        <w:pStyle w:val="Code"/>
        <w:shd w:fill="F2F4F7"/>
      </w:pP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Student State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↓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Planning Baseline (Dietrich slots through Year 2)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+ Goal Requirements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+ Semester Constraints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↓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Planner (capacity-aware allocation)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↓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POST /api/plan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↓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Results: Goal Courses + Baseline / GenEd Requirements</w:t>
      </w:r>
    </w:p>
    <w:p>
      <w:r>
        <w:t>关键边界仍然清晰：Data 保存事实；Engine 负责规则与排课；app.py 负责 API 编排；app.js 负责收集状态与渲染。</w:t>
      </w:r>
    </w:p>
    <w:p>
      <w:pPr>
        <w:pStyle w:val="Heading1"/>
      </w:pPr>
      <w:r>
        <w:t>2. Wrapper / Adapter 到底是什么</w:t>
      </w:r>
    </w:p>
    <w:p>
      <w:r>
        <w:t>Wrapper / adapter 不是特殊 Python 语法，而是一个普通函数：它把调用方拥有的数据格式，转换成核心函数需要的参数，并把输出整理成稳定接口。</w:t>
      </w:r>
    </w:p>
    <w:p>
      <w:pPr>
        <w:pStyle w:val="Code"/>
        <w:shd w:fill="F2F4F7"/>
      </w:pP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def get_student_planning_baseline(student_state, through_year):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requirements = get_requirements_through_year(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    student_state["college"],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    through_year,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    student_state["completed_courses"],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return {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    "college": student_state["college"],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    "through_year": through_year,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    "requirements": requirements,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    "total_units": ...,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}</w:t>
      </w:r>
    </w:p>
    <w:p>
      <w:r>
        <w:rPr>
          <w:rFonts w:ascii="STHeiti" w:hAnsi="STHeiti" w:eastAsia="STHeiti" w:cs="STHeiti" w:hint="eastAsia"/>
          <w:b/>
          <w:color w:val="1F4D78"/>
          <w:sz w:val="22"/>
          <w:lang w:val="zh-CN" w:eastAsia="zh-CN"/>
        </w:rPr>
        <w:t>核心意义：</w:t>
      </w: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app.py 不需要知道 baseline engine 要拆哪些 student 字段；以后底层规则变化时，API 调用方式仍可保持稳定。</w:t>
      </w:r>
    </w:p>
    <w:p>
      <w:pPr>
        <w:pStyle w:val="Heading1"/>
      </w:pPr>
      <w:r>
        <w:t>3. Baseline vs. Planning Baseline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color w:val="1F4D78"/>
                <w:sz w:val="22"/>
                <w:lang w:val="zh-CN" w:eastAsia="zh-CN"/>
              </w:rPr>
              <w:t>概念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color w:val="1F4D78"/>
                <w:sz w:val="22"/>
                <w:lang w:val="zh-CN" w:eastAsia="zh-CN"/>
              </w:rPr>
              <w:t>回答的问题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color w:val="1F4D78"/>
                <w:sz w:val="22"/>
                <w:lang w:val="zh-CN" w:eastAsia="zh-CN"/>
              </w:rPr>
              <w:t>范围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22"/>
                <w:lang w:val="zh-CN" w:eastAsia="zh-CN"/>
              </w:rPr>
              <w:t>Current baseline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22"/>
                <w:lang w:val="zh-CN" w:eastAsia="zh-CN"/>
              </w:rPr>
              <w:t>我现在已经到期但未完成什么？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22"/>
                <w:lang w:val="zh-CN" w:eastAsia="zh-CN"/>
              </w:rPr>
              <w:t>current_year / due now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22"/>
                <w:lang w:val="zh-CN" w:eastAsia="zh-CN"/>
              </w:rPr>
              <w:t>Planning baseline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22"/>
                <w:lang w:val="zh-CN" w:eastAsia="zh-CN"/>
              </w:rPr>
              <w:t>规划窗口内必须预留什么？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22"/>
                <w:lang w:val="zh-CN" w:eastAsia="zh-CN"/>
              </w:rPr>
              <w:t>through_year，例如 Year 2</w:t>
            </w:r>
          </w:p>
        </w:tc>
      </w:tr>
    </w:tbl>
    <w:p>
      <w:r>
        <w:t>这次 Results 使用 planning baseline，因为 planner 需要提前为未来学期的 GenEd obligations 预留容量，而不是只显示“现在 overdue 的项目”。</w:t>
      </w:r>
    </w:p>
    <w:p>
      <w:pPr>
        <w:pStyle w:val="Heading1"/>
      </w:pPr>
      <w:r>
        <w:t>4. API Pipeline</w:t>
      </w:r>
    </w:p>
    <w:p>
      <w:pPr>
        <w:pStyle w:val="Code"/>
        <w:shd w:fill="F2F4F7"/>
      </w:pP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app.js buildPlanningRequest()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→ POST /api/baseline  (配置页摘要)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→ POST /api/plan      (完整 semester plan)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app.py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→ get_student_planning_baseline(..., through_year=2)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→ generate_multiple_paths(..., baseline_requirements=...)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JSON semester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→ courses / goal_units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→ baseline_requirements / baseline_units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→ total_units / unit_limit</w:t>
      </w:r>
    </w:p>
    <w:p>
      <w:r>
        <w:t>`/api/plan` 现在是整合点：它取得同一个 Student State 的 planning baseline，并把 slots 与 goal requirements、constraints 一起交给 Engine。</w:t>
      </w:r>
    </w:p>
    <w:p>
      <w:pPr>
        <w:pStyle w:val="Heading1"/>
      </w:pPr>
      <w:r>
        <w:t>5. 本次修改了哪些文件，以及为什么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color w:val="1F4D78"/>
                <w:sz w:val="22"/>
                <w:lang w:val="zh-CN" w:eastAsia="zh-CN"/>
              </w:rPr>
              <w:t>文件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color w:val="1F4D78"/>
                <w:sz w:val="22"/>
                <w:lang w:val="zh-CN" w:eastAsia="zh-CN"/>
              </w:rPr>
              <w:t>修改目的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sz w:val="19"/>
                <w:lang w:val="zh-CN" w:eastAsia="zh-CN"/>
              </w:rPr>
              <w:t>Engine/baseline.py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19"/>
                <w:lang w:val="zh-CN" w:eastAsia="zh-CN"/>
              </w:rPr>
              <w:t>补 planning baseline total_units；防御性清除 Experiential → 36-200 污染；纳入 after_semester slot。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sz w:val="19"/>
                <w:lang w:val="zh-CN" w:eastAsia="zh-CN"/>
              </w:rPr>
              <w:t>Engine/planning.py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19"/>
                <w:lang w:val="zh-CN" w:eastAsia="zh-CN"/>
              </w:rPr>
              <w:t>在每学期先分配 baseline slots，再用剩余总容量排 goal courses；返回 goal / baseline / total units；支持逐学期容量与无上限。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sz w:val="19"/>
                <w:lang w:val="zh-CN" w:eastAsia="zh-CN"/>
              </w:rPr>
              <w:t>app.py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19"/>
                <w:lang w:val="zh-CN" w:eastAsia="zh-CN"/>
              </w:rPr>
              <w:t>把 planning baseline 传入 planner；扩展 constraints：首学期 52、后续 max_units、semester_unit_limits overrides。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sz w:val="19"/>
                <w:lang w:val="zh-CN" w:eastAsia="zh-CN"/>
              </w:rPr>
              <w:t>static/app.js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19"/>
                <w:lang w:val="zh-CN" w:eastAsia="zh-CN"/>
              </w:rPr>
              <w:t>请求新 constraints；Results semester card 分区显示 Goal Courses 与 Baseline / GenEd；显示 units 合计。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sz w:val="19"/>
                <w:lang w:val="zh-CN" w:eastAsia="zh-CN"/>
              </w:rPr>
              <w:t>static/index.html / style.css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19"/>
                <w:lang w:val="zh-CN" w:eastAsia="zh-CN"/>
              </w:rPr>
              <w:t>把输入文案改为后续学期总 units，并为 slot 分区增加轻量样式。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sz w:val="19"/>
                <w:lang w:val="zh-CN" w:eastAsia="zh-CN"/>
              </w:rPr>
              <w:t>Scripts/scrape_cmu.py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19"/>
                <w:lang w:val="zh-CN" w:eastAsia="zh-CN"/>
              </w:rPr>
              <w:t>最后一个 Dietrich section 在 Total General Education / Related Links 前停止，避免吞入重复页面内容。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sz w:val="19"/>
                <w:lang w:val="zh-CN" w:eastAsia="zh-CN"/>
              </w:rPr>
              <w:t>Data/scraped_college_requirements.json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19"/>
                <w:lang w:val="zh-CN" w:eastAsia="zh-CN"/>
              </w:rPr>
              <w:t>修正当前 Experiential timeline，并移除错误课程 36-200。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/>
                <w:sz w:val="19"/>
                <w:lang w:val="zh-CN" w:eastAsia="zh-CN"/>
              </w:rPr>
              <w:t>tests/test_planning.py / test_scrape_cmu.py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THeiti" w:hAnsi="STHeiti" w:eastAsia="STHeiti" w:cs="STHeiti" w:hint="eastAsia"/>
                <w:b w:val="0"/>
                <w:sz w:val="19"/>
                <w:lang w:val="zh-CN" w:eastAsia="zh-CN"/>
              </w:rPr>
              <w:t>覆盖 capacity、52-unit 首学期、unbounded overload、scraper boundary 与 36-200 回归。</w:t>
            </w:r>
          </w:p>
        </w:tc>
      </w:tr>
    </w:tbl>
    <w:p>
      <w:pPr>
        <w:pStyle w:val="Heading1"/>
      </w:pPr>
      <w:r>
        <w:t>6. 关键实现片段</w:t>
      </w:r>
    </w:p>
    <w:p>
      <w:pPr>
        <w:pStyle w:val="Heading2"/>
      </w:pPr>
      <w:r>
        <w:t>6.1 Capacity 不是 UI 标签</w:t>
      </w:r>
    </w:p>
    <w:p>
      <w:pPr>
        <w:pStyle w:val="Code"/>
        <w:shd w:fill="F2F4F7"/>
      </w:pP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total_with_baseline = baseline_units + new_total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within_total_limit = (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semester_limit is None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or total_with_baseline &lt;= semester_limit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)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if within_goal_limit and within_total_limit: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  semester_courses.append(course_id)</w:t>
      </w:r>
    </w:p>
    <w:p>
      <w:r>
        <w:t>这段逻辑保证 baseline 真实减少 goal course 可用容量。它不是在 Results 页面事后附加一个标签。</w:t>
      </w:r>
    </w:p>
    <w:p>
      <w:pPr>
        <w:pStyle w:val="Heading2"/>
      </w:pPr>
      <w:r>
        <w:t>6.2 Semester 输出契约</w:t>
      </w:r>
    </w:p>
    <w:p>
      <w:pPr>
        <w:pStyle w:val="Code"/>
        <w:shd w:fill="F2F4F7"/>
      </w:pP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{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"courses": ["15-150", "15-213"],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"goal_units": 22,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"baseline_requirements": ["Communication", "Grand Challenge Seminar"],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"baseline_units": 18,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"total_units": 40,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"unit_limit": 52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}</w:t>
      </w:r>
    </w:p>
    <w:p>
      <w:pPr>
        <w:pStyle w:val="Heading2"/>
      </w:pPr>
      <w:r>
        <w:t>6.3 可配置 overload</w:t>
      </w:r>
    </w:p>
    <w:p>
      <w:pPr>
        <w:pStyle w:val="Code"/>
        <w:shd w:fill="F2F4F7"/>
      </w:pP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constraints = {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"first_semester_max_units": 52,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"max_units": 24,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 xml:space="preserve">  "semester_unit_limits": [52, None, 36]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}</w:t>
      </w:r>
    </w:p>
    <w:p>
      <w:r>
        <w:t>`None` 表示该学期不设 planner 硬上限；具体逐学期 UI 尚未制作，但后端契约已经支持。</w:t>
      </w:r>
    </w:p>
    <w:p>
      <w:pPr>
        <w:pStyle w:val="Heading1"/>
      </w:pPr>
      <w:r>
        <w:t>7. 测试方法与结果</w:t>
      </w:r>
    </w:p>
    <w:p>
      <w:pPr>
        <w:pStyle w:val="Code"/>
        <w:shd w:fill="F2F4F7"/>
      </w:pP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./venv/bin/python -m unittest discover -s tests -v</w:t>
        <w:br/>
      </w:r>
      <w:r>
        <w:rPr>
          <w:rFonts w:ascii="Menlo" w:hAnsi="Menlo" w:eastAsia="Menlo" w:cs="Menlo" w:hint="eastAsia"/>
          <w:b w:val="0"/>
          <w:color w:val="263238"/>
          <w:sz w:val="17"/>
          <w:lang w:val="zh-CN" w:eastAsia="zh-CN"/>
        </w:rPr>
        <w:t>node --check static/app.js</w:t>
      </w:r>
    </w:p>
    <w:p>
      <w:r>
        <w:rPr>
          <w:rFonts w:ascii="STHeiti" w:hAnsi="STHeiti" w:eastAsia="STHeiti" w:cs="STHeiti" w:hint="eastAsia"/>
          <w:b/>
          <w:color w:val="1F4D78"/>
          <w:sz w:val="22"/>
          <w:lang w:val="zh-CN" w:eastAsia="zh-CN"/>
        </w:rPr>
        <w:t>结果：</w:t>
      </w: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14 个 Python 测试全部通过；JavaScript 语法检查通过。</w:t>
      </w:r>
    </w:p>
    <w:p>
      <w:r>
        <w:t>额外运行了真实 API 函数样例。已完成 36-200 的学生得到：首学期 22 goal + 18 baseline = 40/52；第二学期出现 1-unit Experiential slot；Year 2 的 Humanities 与 Social Sciences 会计入 semester total。</w:t>
      </w:r>
    </w:p>
    <w:p>
      <w:pPr>
        <w:pStyle w:val="Heading1"/>
      </w:pPr>
      <w:r>
        <w:t>8. 已知限制 / 尚未完成</w:t>
      </w:r>
    </w:p>
    <w:p>
      <w:pPr>
        <w:pStyle w:val="ListBullet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GenEd 目前仍是 requirement slots，不会编造具体 satisfying courses；这正是当前阶段的设计约束。</w:t>
      </w:r>
    </w:p>
    <w:p>
      <w:pPr>
        <w:pStyle w:val="ListBullet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Workload hours 仍只由具体 goal courses 的 course_metrics 计算；抽象 GenEd slot 尚无可靠时间模型，因此 total units 与 workload hours 的语义暂时不同。</w:t>
      </w:r>
    </w:p>
    <w:p>
      <w:pPr>
        <w:pStyle w:val="ListBullet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Planning horizon 暂时在 API 中固定为 through_year=2，之后应由 transfer timeline 或用户选择决定。</w:t>
      </w:r>
    </w:p>
    <w:p>
      <w:pPr>
        <w:pStyle w:val="ListBullet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当前 Student State 没有“当前是大一第几学期”字段；52-unit 规则暂按 planning path 的第一个学期应用。</w:t>
      </w:r>
    </w:p>
    <w:p>
      <w:pPr>
        <w:pStyle w:val="ListBullet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当前抓取数据里 Experiential 的旧 source_text 仍很长；运行修复后的 scraper 重建数据后会自然清理。Engine 已防御性忽略其中的 36-200。</w:t>
      </w:r>
    </w:p>
    <w:p>
      <w:pPr>
        <w:pStyle w:val="ListBullet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逐学期 override 已有后端字段，但前端只暴露统一的后续学期 max total units。</w:t>
      </w:r>
    </w:p>
    <w:p>
      <w:pPr>
        <w:pStyle w:val="Heading1"/>
      </w:pPr>
      <w:r>
        <w:t>9. 下一步建议</w:t>
      </w:r>
    </w:p>
    <w:p>
      <w:pPr>
        <w:pStyle w:val="ListNumber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在 Student State 增加 current_term / semesters_completed，使“freshman first semester = 52”按真实学期而不是 path index 判断。</w:t>
      </w:r>
    </w:p>
    <w:p>
      <w:pPr>
        <w:pStyle w:val="ListNumber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为 Results 增加 capacity 状态：例如 40 / 52 units、接近上限提示、未能安排的 baseline slots。</w:t>
      </w:r>
    </w:p>
    <w:p>
      <w:pPr>
        <w:pStyle w:val="ListNumber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把 through_year 从 app.py 的常量提升为 planning horizon constraint。</w:t>
      </w:r>
    </w:p>
    <w:p>
      <w:pPr>
        <w:pStyle w:val="ListNumber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建立 GenEd course-option 数据后，再让 optimizer 从 slot 选择具体课程；在此之前继续保持 slot abstraction。</w:t>
      </w:r>
    </w:p>
    <w:p>
      <w:pPr>
        <w:pStyle w:val="ListNumber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为 workload 建立 baseline slot 的估算策略，或明确标注 hours 只覆盖已知具体课程。</w:t>
      </w:r>
    </w:p>
    <w:p>
      <w:pPr>
        <w:pStyle w:val="ListNumber"/>
      </w:pPr>
      <w:r>
        <w:rPr>
          <w:rFonts w:ascii="STHeiti" w:hAnsi="STHeiti" w:eastAsia="STHeiti" w:cs="STHeiti" w:hint="eastAsia"/>
          <w:b w:val="0"/>
          <w:sz w:val="22"/>
          <w:lang w:val="zh-CN" w:eastAsia="zh-CN"/>
        </w:rPr>
        <w:t>运行修复后的 Dietrich scraper 并审核 regenerated JSON diff，彻底缩短污染的 source_text。</w:t>
      </w:r>
    </w:p>
    <w:p>
      <w:pPr>
        <w:pStyle w:val="Heading1"/>
      </w:pPr>
      <w:r>
        <w:t>10. 明天复盘时重点看什么</w:t>
      </w:r>
    </w:p>
    <w:p>
      <w:r>
        <w:t>先从一个 semester JSON 往回追：Results card ← `/api/plan` ← `generate_semester_path()` ← planning baseline。确认自己能解释为什么 `total_units = goal_units + baseline_units`，以及为什么 wrapper 让 app.py 不必理解 baseline 内部规则。最后再看 constraints：52 只是首个 planning semester 的默认值，后续容量不是永久硬编码。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Heiti" w:hAnsi="STHeiti" w:eastAsia="STHeiti" w:cs="STHeiti" w:hint="eastAsia"/>
        <w:b w:val="0"/>
        <w:color w:val="667085"/>
        <w:sz w:val="17"/>
        <w:lang w:val="zh-CN" w:eastAsia="zh-CN"/>
      </w:rPr>
      <w:t>2026-09-03  ·  复盘笔记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THeiti" w:hAnsi="STHeiti" w:eastAsia="STHeiti" w:cs="STHeiti" w:hint="eastAsia"/>
        <w:b/>
        <w:color w:val="667085"/>
        <w:sz w:val="17"/>
        <w:lang w:val="zh-CN" w:eastAsia="zh-CN"/>
      </w:rPr>
      <w:t>AI CMU COURSE DEVELOPMENT  ·  IMPLEMENTATION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THeiti" w:hAnsi="STHeiti" w:eastAsia="STHeit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 w:line="252" w:lineRule="auto"/>
      <w:ind w:left="173" w:right="173"/>
    </w:pPr>
    <w:rPr>
      <w:rFonts w:ascii="Menlo" w:hAnsi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